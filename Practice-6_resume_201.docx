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5544"/>
        <w:gridCol w:w="5544"/>
      </w:tblGrid>
      <w:tr w:rsidR="00AF5DAE" w14:paraId="00A238CE" w14:textId="77777777">
        <w:tc>
          <w:tcPr>
            <w:tcW w:w="5544" w:type="dxa"/>
          </w:tcPr>
          <w:p w14:paraId="37202C42" w14:textId="77777777" w:rsidR="00AF5DAE" w:rsidRDefault="00C05C82">
            <w:r>
              <w:rPr>
                <w:b/>
                <w:color w:val="C82832"/>
                <w:sz w:val="60"/>
              </w:rPr>
              <w:t>OM</w:t>
            </w:r>
            <w:r>
              <w:rPr>
                <w:b/>
                <w:color w:val="C82832"/>
                <w:sz w:val="60"/>
              </w:rPr>
              <w:br/>
              <w:t>PANCHOTIYA</w:t>
            </w:r>
          </w:p>
          <w:p w14:paraId="684EA462" w14:textId="77777777" w:rsidR="00AF5DAE" w:rsidRDefault="00C05C82">
            <w:r>
              <w:rPr>
                <w:b/>
                <w:color w:val="234B8C"/>
                <w:sz w:val="26"/>
              </w:rPr>
              <w:t>CAREER OBJECTIVE</w:t>
            </w:r>
          </w:p>
          <w:p w14:paraId="2C053D96" w14:textId="77777777" w:rsidR="00AF5DAE" w:rsidRDefault="00C05C82">
            <w:r>
              <w:t>Motivated Computer Science student seeking opportunities to apply programming skills, learn modern technologies, and contribute to innovative software projects.</w:t>
            </w:r>
          </w:p>
          <w:p w14:paraId="6018723D" w14:textId="77777777" w:rsidR="00AF5DAE" w:rsidRDefault="00C05C82">
            <w:r>
              <w:rPr>
                <w:b/>
                <w:color w:val="234B8C"/>
                <w:sz w:val="26"/>
              </w:rPr>
              <w:t>EDUCATION</w:t>
            </w:r>
          </w:p>
          <w:p w14:paraId="24E38AB1" w14:textId="7E8C04C7" w:rsidR="00AF5DAE" w:rsidRDefault="00C05C82">
            <w:proofErr w:type="gramStart"/>
            <w:r>
              <w:t>B.Tech</w:t>
            </w:r>
            <w:proofErr w:type="gramEnd"/>
            <w:r>
              <w:t xml:space="preserve"> (Computer Science &amp; Engineering)</w:t>
            </w:r>
            <w:r>
              <w:br/>
              <w:t>Darshan University</w:t>
            </w:r>
            <w:r>
              <w:br/>
              <w:t>Expected Graduation: 2029</w:t>
            </w:r>
            <w:r>
              <w:br/>
              <w:t xml:space="preserve">CGPA: </w:t>
            </w:r>
            <w:r w:rsidR="00697AF2">
              <w:t>7.22</w:t>
            </w:r>
          </w:p>
          <w:p w14:paraId="484C7DCB" w14:textId="77777777" w:rsidR="00AF5DAE" w:rsidRDefault="00C05C82">
            <w:r>
              <w:rPr>
                <w:b/>
                <w:color w:val="234B8C"/>
                <w:sz w:val="26"/>
              </w:rPr>
              <w:t>TECHNICAL SKILLS</w:t>
            </w:r>
          </w:p>
          <w:p w14:paraId="3982B840" w14:textId="77777777" w:rsidR="00AF5DAE" w:rsidRDefault="00C05C82">
            <w:r>
              <w:t>Programming: C, Java, HTML, CSS, JavaScript</w:t>
            </w:r>
            <w:r>
              <w:br/>
              <w:t>Frameworks: ReactJS</w:t>
            </w:r>
            <w:r>
              <w:br/>
              <w:t>Tools: VS Code, Git, GitHub</w:t>
            </w:r>
            <w:r>
              <w:br/>
              <w:t>Skills: Problem Solving, Teamwork</w:t>
            </w:r>
          </w:p>
          <w:p w14:paraId="66E3517B" w14:textId="77777777" w:rsidR="00AF5DAE" w:rsidRDefault="00C05C82">
            <w:r>
              <w:rPr>
                <w:b/>
                <w:color w:val="234B8C"/>
                <w:sz w:val="26"/>
              </w:rPr>
              <w:t>PROJECT</w:t>
            </w:r>
          </w:p>
          <w:p w14:paraId="39B9BA8B" w14:textId="221D5609" w:rsidR="00AF5DAE" w:rsidRDefault="00C05C82">
            <w:r>
              <w:t>Movie Explorer</w:t>
            </w:r>
            <w:r w:rsidR="00411A97">
              <w:t>, Incredible India</w:t>
            </w:r>
            <w:r>
              <w:br/>
            </w:r>
            <w:r>
              <w:t>A responsive web application to browse and search movies.</w:t>
            </w:r>
            <w:r>
              <w:br/>
              <w:t>Technologies: ReactJS, HTML, CSS, JavaScript</w:t>
            </w:r>
          </w:p>
          <w:p w14:paraId="25363EB0" w14:textId="77777777" w:rsidR="00AF5DAE" w:rsidRDefault="00C05C82">
            <w:r>
              <w:rPr>
                <w:b/>
                <w:color w:val="234B8C"/>
                <w:sz w:val="26"/>
              </w:rPr>
              <w:t>ACHIEVEMENTS</w:t>
            </w:r>
          </w:p>
          <w:p w14:paraId="2D0FB7C3" w14:textId="77777777" w:rsidR="00AF5DAE" w:rsidRDefault="00C05C82">
            <w:r>
              <w:t>• Participated in coding challenges</w:t>
            </w:r>
            <w:r>
              <w:br/>
              <w:t>• Completed programming mini-projects</w:t>
            </w:r>
            <w:r>
              <w:br/>
              <w:t>• Active learner of web development</w:t>
            </w:r>
          </w:p>
          <w:p w14:paraId="4F0974CD" w14:textId="77777777" w:rsidR="00AF5DAE" w:rsidRDefault="00C05C82">
            <w:r>
              <w:rPr>
                <w:b/>
                <w:color w:val="234B8C"/>
                <w:sz w:val="26"/>
              </w:rPr>
              <w:t>CO-CURRICULAR</w:t>
            </w:r>
          </w:p>
          <w:p w14:paraId="38D2C8D2" w14:textId="77777777" w:rsidR="00AF5DAE" w:rsidRDefault="00C05C82">
            <w:r>
              <w:t>• Technical workshops</w:t>
            </w:r>
            <w:r>
              <w:br/>
              <w:t>• College coding events</w:t>
            </w:r>
            <w:r>
              <w:br/>
              <w:t>• Self-learning through online courses</w:t>
            </w:r>
          </w:p>
        </w:tc>
        <w:tc>
          <w:tcPr>
            <w:tcW w:w="5544" w:type="dxa"/>
            <w:shd w:val="clear" w:color="auto" w:fill="1F3A68"/>
          </w:tcPr>
          <w:p w14:paraId="096EECCB" w14:textId="77777777" w:rsidR="00AF5DAE" w:rsidRDefault="00AF5DAE"/>
          <w:p w14:paraId="7F7EECAD" w14:textId="77777777" w:rsidR="00AF5DAE" w:rsidRDefault="00C05C82">
            <w:r>
              <w:rPr>
                <w:b/>
                <w:color w:val="FFFFFF"/>
                <w:sz w:val="28"/>
              </w:rPr>
              <w:t>CONTACT</w:t>
            </w:r>
          </w:p>
          <w:p w14:paraId="434AAD3F" w14:textId="77777777" w:rsidR="00AF5DAE" w:rsidRDefault="00C05C82">
            <w:r>
              <w:rPr>
                <w:color w:val="FFFFFF"/>
              </w:rPr>
              <w:t>Phone: 9274207353</w:t>
            </w:r>
            <w:r>
              <w:rPr>
                <w:color w:val="FFFFFF"/>
              </w:rPr>
              <w:br/>
              <w:t>Email: ompanchotiya1203@gmail.com</w:t>
            </w:r>
            <w:r>
              <w:rPr>
                <w:color w:val="FFFFFF"/>
              </w:rPr>
              <w:br/>
              <w:t>Address: Nava Sadulka, Morbi</w:t>
            </w:r>
          </w:p>
          <w:p w14:paraId="22E5223B" w14:textId="77777777" w:rsidR="00AF5DAE" w:rsidRDefault="00C05C82">
            <w:r>
              <w:rPr>
                <w:b/>
                <w:color w:val="FFFFFF"/>
                <w:sz w:val="28"/>
              </w:rPr>
              <w:t>LANGUAGES</w:t>
            </w:r>
          </w:p>
          <w:p w14:paraId="4B5EEAD4" w14:textId="77777777" w:rsidR="00AF5DAE" w:rsidRDefault="00C05C82">
            <w:r>
              <w:rPr>
                <w:color w:val="FFFFFF"/>
              </w:rPr>
              <w:t>English</w:t>
            </w:r>
            <w:r>
              <w:rPr>
                <w:color w:val="FFFFFF"/>
              </w:rPr>
              <w:br/>
              <w:t>Hindi</w:t>
            </w:r>
            <w:r>
              <w:rPr>
                <w:color w:val="FFFFFF"/>
              </w:rPr>
              <w:br/>
              <w:t>Gujarati</w:t>
            </w:r>
          </w:p>
          <w:p w14:paraId="1363A61A" w14:textId="77777777" w:rsidR="00AF5DAE" w:rsidRDefault="00C05C82">
            <w:r>
              <w:rPr>
                <w:b/>
                <w:color w:val="FFFFFF"/>
                <w:sz w:val="28"/>
              </w:rPr>
              <w:t>STRENGTHS</w:t>
            </w:r>
          </w:p>
          <w:p w14:paraId="70E7FA2D" w14:textId="77777777" w:rsidR="00AF5DAE" w:rsidRDefault="00C05C82">
            <w:r>
              <w:rPr>
                <w:color w:val="FFFFFF"/>
              </w:rPr>
              <w:t>Quick Learner</w:t>
            </w:r>
            <w:r>
              <w:rPr>
                <w:color w:val="FFFFFF"/>
              </w:rPr>
              <w:br/>
              <w:t>Problem Solving</w:t>
            </w:r>
            <w:r>
              <w:rPr>
                <w:color w:val="FFFFFF"/>
              </w:rPr>
              <w:br/>
              <w:t>Team Player</w:t>
            </w:r>
            <w:r>
              <w:rPr>
                <w:color w:val="FFFFFF"/>
              </w:rPr>
              <w:br/>
              <w:t>Adaptable</w:t>
            </w:r>
          </w:p>
          <w:p w14:paraId="0E757C2C" w14:textId="77777777" w:rsidR="00AF5DAE" w:rsidRDefault="00C05C82">
            <w:r>
              <w:rPr>
                <w:b/>
                <w:color w:val="FFFFFF"/>
                <w:sz w:val="28"/>
              </w:rPr>
              <w:t>WEAKNESS</w:t>
            </w:r>
          </w:p>
          <w:p w14:paraId="4C296625" w14:textId="77777777" w:rsidR="00AF5DAE" w:rsidRDefault="00C05C82">
            <w:r>
              <w:rPr>
                <w:color w:val="FFFFFF"/>
              </w:rPr>
              <w:t>Sometimes spend extra time perfecting work.</w:t>
            </w:r>
          </w:p>
          <w:p w14:paraId="6B408230" w14:textId="77777777" w:rsidR="00AF5DAE" w:rsidRDefault="00C05C82">
            <w:r>
              <w:rPr>
                <w:b/>
                <w:color w:val="FFFFFF"/>
                <w:sz w:val="28"/>
              </w:rPr>
              <w:t>PERSONAL DETAILS</w:t>
            </w:r>
          </w:p>
          <w:p w14:paraId="24CF6918" w14:textId="77777777" w:rsidR="00AF5DAE" w:rsidRDefault="00C05C82">
            <w:r>
              <w:rPr>
                <w:color w:val="FFFFFF"/>
              </w:rPr>
              <w:t>DOB: 12-03-2008</w:t>
            </w:r>
            <w:r>
              <w:rPr>
                <w:color w:val="FFFFFF"/>
              </w:rPr>
              <w:br/>
              <w:t>Gender: Male</w:t>
            </w:r>
            <w:r>
              <w:rPr>
                <w:color w:val="FFFFFF"/>
              </w:rPr>
              <w:br/>
              <w:t>Nationality: Indian</w:t>
            </w:r>
            <w:r>
              <w:rPr>
                <w:color w:val="FFFFFF"/>
              </w:rPr>
              <w:br/>
              <w:t>Marital Status: Single</w:t>
            </w:r>
          </w:p>
          <w:p w14:paraId="43FF88B9" w14:textId="77777777" w:rsidR="00AF5DAE" w:rsidRDefault="00C05C82">
            <w:r>
              <w:rPr>
                <w:b/>
                <w:color w:val="FFFFFF"/>
                <w:sz w:val="28"/>
              </w:rPr>
              <w:t>DECLARATION</w:t>
            </w:r>
          </w:p>
          <w:p w14:paraId="3D2CF43A" w14:textId="77777777" w:rsidR="00AF5DAE" w:rsidRDefault="00C05C82">
            <w:r>
              <w:rPr>
                <w:color w:val="FFFFFF"/>
              </w:rPr>
              <w:t>I hereby declare that the above information is true to the best of my knowledge.</w:t>
            </w:r>
            <w:r>
              <w:rPr>
                <w:color w:val="FFFFFF"/>
              </w:rPr>
              <w:br/>
            </w:r>
            <w:r>
              <w:rPr>
                <w:color w:val="FFFFFF"/>
              </w:rPr>
              <w:br/>
              <w:t>Place: Morbi</w:t>
            </w:r>
            <w:r>
              <w:rPr>
                <w:color w:val="FFFFFF"/>
              </w:rPr>
              <w:br/>
              <w:t>Date: 05-08-2026</w:t>
            </w:r>
            <w:r>
              <w:rPr>
                <w:color w:val="FFFFFF"/>
              </w:rPr>
              <w:br/>
            </w:r>
            <w:r>
              <w:rPr>
                <w:color w:val="FFFFFF"/>
              </w:rPr>
              <w:br/>
              <w:t>Signature:</w:t>
            </w:r>
            <w:r>
              <w:rPr>
                <w:color w:val="FFFFFF"/>
              </w:rPr>
              <w:br/>
              <w:t>Om Panchotiya</w:t>
            </w:r>
          </w:p>
        </w:tc>
      </w:tr>
    </w:tbl>
    <w:p w14:paraId="1D4FD833" w14:textId="77777777" w:rsidR="00C05C82" w:rsidRDefault="00C05C82"/>
    <w:sectPr w:rsidR="00C05C82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3737965">
    <w:abstractNumId w:val="8"/>
  </w:num>
  <w:num w:numId="2" w16cid:durableId="1029799159">
    <w:abstractNumId w:val="6"/>
  </w:num>
  <w:num w:numId="3" w16cid:durableId="1730759400">
    <w:abstractNumId w:val="5"/>
  </w:num>
  <w:num w:numId="4" w16cid:durableId="590746586">
    <w:abstractNumId w:val="4"/>
  </w:num>
  <w:num w:numId="5" w16cid:durableId="973365496">
    <w:abstractNumId w:val="7"/>
  </w:num>
  <w:num w:numId="6" w16cid:durableId="1504126132">
    <w:abstractNumId w:val="3"/>
  </w:num>
  <w:num w:numId="7" w16cid:durableId="1547402067">
    <w:abstractNumId w:val="2"/>
  </w:num>
  <w:num w:numId="8" w16cid:durableId="1918052692">
    <w:abstractNumId w:val="1"/>
  </w:num>
  <w:num w:numId="9" w16cid:durableId="1347829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1A97"/>
    <w:rsid w:val="00697AF2"/>
    <w:rsid w:val="00792056"/>
    <w:rsid w:val="00AA1D8D"/>
    <w:rsid w:val="00AF5DAE"/>
    <w:rsid w:val="00B47730"/>
    <w:rsid w:val="00C05C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8B90BFC-16C6-49B9-B8B6-A0A4C3493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Patel</cp:lastModifiedBy>
  <cp:revision>3</cp:revision>
  <dcterms:created xsi:type="dcterms:W3CDTF">2013-12-23T23:15:00Z</dcterms:created>
  <dcterms:modified xsi:type="dcterms:W3CDTF">2026-08-05T07:38:00Z</dcterms:modified>
  <cp:category/>
</cp:coreProperties>
</file>